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6559C0" w14:paraId="0F3FC3E4" w14:textId="77777777">
        <w:trPr>
          <w:jc w:val="center"/>
        </w:trPr>
        <w:tc>
          <w:tcPr>
            <w:tcW w:w="9865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</w:tcPr>
          <w:p w14:paraId="5723CFD7" w14:textId="77777777" w:rsidR="006559C0" w:rsidRDefault="00000000">
            <w:pPr>
              <w:spacing w:before="160" w:after="40"/>
              <w:jc w:val="center"/>
            </w:pPr>
            <w:r>
              <w:rPr>
                <w:b/>
                <w:color w:val="06B6D4"/>
              </w:rPr>
              <w:t>M.P. PUBLIC SCHOOL</w:t>
            </w:r>
          </w:p>
          <w:p w14:paraId="13E95355" w14:textId="77777777" w:rsidR="006559C0" w:rsidRDefault="00000000">
            <w:pPr>
              <w:spacing w:after="40"/>
              <w:jc w:val="center"/>
            </w:pPr>
            <w:r>
              <w:rPr>
                <w:color w:val="CBD5E1"/>
                <w:sz w:val="18"/>
              </w:rPr>
              <w:t>Anand Nagar, Maharajganj (U.P.)</w:t>
            </w:r>
          </w:p>
          <w:p w14:paraId="792EB0C1" w14:textId="77777777" w:rsidR="006559C0" w:rsidRDefault="00000000">
            <w:pPr>
              <w:jc w:val="center"/>
            </w:pPr>
            <w:r>
              <w:rPr>
                <w:i/>
                <w:color w:val="A3E635"/>
                <w:sz w:val="18"/>
              </w:rPr>
              <w:t>CBSE Affiliation No.: 2731551</w:t>
            </w:r>
          </w:p>
        </w:tc>
      </w:tr>
    </w:tbl>
    <w:p w14:paraId="1C4ACB56" w14:textId="77777777" w:rsidR="006559C0" w:rsidRDefault="006559C0">
      <w:pPr>
        <w:pBdr>
          <w:bottom w:val="single" w:sz="12" w:space="1" w:color="06B6D4"/>
        </w:pBdr>
        <w:spacing w:after="0"/>
      </w:pPr>
    </w:p>
    <w:p w14:paraId="7C675CFC" w14:textId="77777777" w:rsidR="006559C0" w:rsidRDefault="006559C0">
      <w:pPr>
        <w:spacing w:after="120" w:line="276" w:lineRule="auto"/>
      </w:pPr>
    </w:p>
    <w:p w14:paraId="246718F9" w14:textId="77777777" w:rsidR="006559C0" w:rsidRDefault="00000000">
      <w:pPr>
        <w:spacing w:before="40" w:after="0" w:line="276" w:lineRule="auto"/>
        <w:jc w:val="center"/>
      </w:pPr>
      <w:r>
        <w:rPr>
          <w:b/>
          <w:color w:val="8B5CF6"/>
          <w:sz w:val="20"/>
        </w:rPr>
        <w:t>CBSE SKILL EXPO &amp; GUIDANCE FESTIVAL 2026–27</w:t>
      </w:r>
    </w:p>
    <w:p w14:paraId="2235D1D0" w14:textId="77777777" w:rsidR="006559C0" w:rsidRDefault="00000000">
      <w:pPr>
        <w:spacing w:after="200" w:line="276" w:lineRule="auto"/>
        <w:jc w:val="center"/>
      </w:pPr>
      <w:r>
        <w:rPr>
          <w:i/>
          <w:color w:val="64748B"/>
          <w:sz w:val="18"/>
        </w:rPr>
        <w:t>Regional Event  ·  RO Prayagraj  ·  Gorakhpur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</w:tblGrid>
      <w:tr w:rsidR="006559C0" w14:paraId="0866569B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06B6D4"/>
          </w:tcPr>
          <w:p w14:paraId="05BEEBBD" w14:textId="77777777" w:rsidR="006559C0" w:rsidRDefault="00000000">
            <w:pPr>
              <w:spacing w:after="0"/>
              <w:jc w:val="center"/>
            </w:pPr>
            <w:r>
              <w:rPr>
                <w:b/>
                <w:color w:val="0F172A"/>
                <w:sz w:val="16"/>
              </w:rPr>
              <w:t xml:space="preserve">  ·  PROJECT REPORT  ·  </w:t>
            </w:r>
          </w:p>
        </w:tc>
      </w:tr>
    </w:tbl>
    <w:p w14:paraId="59151A7A" w14:textId="77777777" w:rsidR="006559C0" w:rsidRDefault="00000000">
      <w:pPr>
        <w:spacing w:before="240" w:after="40" w:line="276" w:lineRule="auto"/>
        <w:jc w:val="center"/>
      </w:pPr>
      <w:r>
        <w:rPr>
          <w:b/>
          <w:color w:val="0F172A"/>
          <w:sz w:val="72"/>
        </w:rPr>
        <w:t>RUSH PARKOUR</w:t>
      </w:r>
    </w:p>
    <w:p w14:paraId="19A58D91" w14:textId="77777777" w:rsidR="006559C0" w:rsidRDefault="00000000">
      <w:pPr>
        <w:spacing w:after="280" w:line="276" w:lineRule="auto"/>
        <w:jc w:val="center"/>
      </w:pPr>
      <w:r>
        <w:rPr>
          <w:i/>
          <w:color w:val="06B6D4"/>
          <w:sz w:val="26"/>
        </w:rPr>
        <w:t>A 3D Platformer Built in Unreal Engine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824"/>
      </w:tblGrid>
      <w:tr w:rsidR="006559C0" w14:paraId="19B896A3" w14:textId="77777777">
        <w:trPr>
          <w:jc w:val="center"/>
        </w:trPr>
        <w:tc>
          <w:tcPr>
            <w:tcW w:w="2041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vAlign w:val="center"/>
          </w:tcPr>
          <w:p w14:paraId="7F34C5F2" w14:textId="77777777" w:rsidR="006559C0" w:rsidRDefault="00000000">
            <w:pPr>
              <w:spacing w:before="120" w:after="120"/>
              <w:ind w:left="170"/>
            </w:pPr>
            <w:r>
              <w:rPr>
                <w:b/>
                <w:color w:val="06B6D4"/>
                <w:sz w:val="18"/>
              </w:rPr>
              <w:t>THEME</w:t>
            </w:r>
          </w:p>
        </w:tc>
        <w:tc>
          <w:tcPr>
            <w:tcW w:w="782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vAlign w:val="center"/>
          </w:tcPr>
          <w:p w14:paraId="269ABFB0" w14:textId="77777777" w:rsidR="006559C0" w:rsidRDefault="00000000">
            <w:pPr>
              <w:spacing w:before="120" w:after="120"/>
              <w:ind w:left="227"/>
            </w:pPr>
            <w:r>
              <w:rPr>
                <w:color w:val="FFFFFF"/>
                <w:sz w:val="20"/>
              </w:rPr>
              <w:t>Animation, Visual Effects, Gaming &amp; Comics</w:t>
            </w:r>
          </w:p>
        </w:tc>
      </w:tr>
      <w:tr w:rsidR="006559C0" w14:paraId="0ED712DD" w14:textId="77777777">
        <w:trPr>
          <w:jc w:val="center"/>
        </w:trPr>
        <w:tc>
          <w:tcPr>
            <w:tcW w:w="2041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vAlign w:val="center"/>
          </w:tcPr>
          <w:p w14:paraId="59779A91" w14:textId="77777777" w:rsidR="006559C0" w:rsidRDefault="00000000">
            <w:pPr>
              <w:spacing w:before="120" w:after="120"/>
              <w:ind w:left="170"/>
            </w:pPr>
            <w:r>
              <w:rPr>
                <w:b/>
                <w:color w:val="06B6D4"/>
                <w:sz w:val="18"/>
              </w:rPr>
              <w:t>SUB-THEME</w:t>
            </w:r>
          </w:p>
        </w:tc>
        <w:tc>
          <w:tcPr>
            <w:tcW w:w="782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vAlign w:val="center"/>
          </w:tcPr>
          <w:p w14:paraId="5C71A516" w14:textId="5256C4FA" w:rsidR="006559C0" w:rsidRDefault="00000000">
            <w:pPr>
              <w:spacing w:before="120" w:after="120"/>
              <w:ind w:left="227"/>
            </w:pPr>
            <w:r>
              <w:rPr>
                <w:color w:val="FFFFFF"/>
                <w:sz w:val="20"/>
              </w:rPr>
              <w:t xml:space="preserve">3D Platformer </w:t>
            </w:r>
            <w:r w:rsidR="005D022E">
              <w:rPr>
                <w:color w:val="FFFFFF"/>
                <w:sz w:val="20"/>
              </w:rPr>
              <w:t>Game</w:t>
            </w:r>
          </w:p>
        </w:tc>
      </w:tr>
      <w:tr w:rsidR="006559C0" w14:paraId="48F97B03" w14:textId="77777777">
        <w:trPr>
          <w:jc w:val="center"/>
        </w:trPr>
        <w:tc>
          <w:tcPr>
            <w:tcW w:w="2041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vAlign w:val="center"/>
          </w:tcPr>
          <w:p w14:paraId="6BFB61E7" w14:textId="77777777" w:rsidR="006559C0" w:rsidRDefault="00000000">
            <w:pPr>
              <w:spacing w:before="120" w:after="120"/>
              <w:ind w:left="170"/>
            </w:pPr>
            <w:r>
              <w:rPr>
                <w:b/>
                <w:color w:val="06B6D4"/>
                <w:sz w:val="18"/>
              </w:rPr>
              <w:t>CATEGORY</w:t>
            </w:r>
          </w:p>
        </w:tc>
        <w:tc>
          <w:tcPr>
            <w:tcW w:w="782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vAlign w:val="center"/>
          </w:tcPr>
          <w:p w14:paraId="25E7CEE9" w14:textId="77777777" w:rsidR="006559C0" w:rsidRDefault="00000000">
            <w:pPr>
              <w:spacing w:before="120" w:after="120"/>
              <w:ind w:left="227"/>
            </w:pPr>
            <w:r>
              <w:rPr>
                <w:color w:val="FFFFFF"/>
                <w:sz w:val="20"/>
              </w:rPr>
              <w:t>Category I — Classes 6 to 10 (Hybrid Class X)</w:t>
            </w:r>
          </w:p>
        </w:tc>
      </w:tr>
      <w:tr w:rsidR="006559C0" w14:paraId="7EBE8ADB" w14:textId="77777777">
        <w:trPr>
          <w:jc w:val="center"/>
        </w:trPr>
        <w:tc>
          <w:tcPr>
            <w:tcW w:w="2041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val="clear" w:color="auto" w:fill="0F172A"/>
            <w:vAlign w:val="center"/>
          </w:tcPr>
          <w:p w14:paraId="25F10F0A" w14:textId="77777777" w:rsidR="006559C0" w:rsidRDefault="00000000">
            <w:pPr>
              <w:spacing w:before="120" w:after="120"/>
              <w:ind w:left="170"/>
            </w:pPr>
            <w:r>
              <w:rPr>
                <w:b/>
                <w:color w:val="06B6D4"/>
                <w:sz w:val="18"/>
              </w:rPr>
              <w:t>TAGLINE</w:t>
            </w:r>
          </w:p>
        </w:tc>
        <w:tc>
          <w:tcPr>
            <w:tcW w:w="782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vAlign w:val="center"/>
          </w:tcPr>
          <w:p w14:paraId="2BDAAA28" w14:textId="77777777" w:rsidR="006559C0" w:rsidRDefault="00000000">
            <w:pPr>
              <w:spacing w:before="120" w:after="120"/>
              <w:ind w:left="227"/>
            </w:pPr>
            <w:r>
              <w:rPr>
                <w:color w:val="FFFFFF"/>
                <w:sz w:val="20"/>
              </w:rPr>
              <w:t>Run. Jump. Beat the Clock.</w:t>
            </w:r>
          </w:p>
        </w:tc>
      </w:tr>
    </w:tbl>
    <w:p w14:paraId="6EE1FAF4" w14:textId="77777777" w:rsidR="006559C0" w:rsidRDefault="006559C0">
      <w:pPr>
        <w:spacing w:after="160" w:line="276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9"/>
        <w:gridCol w:w="3855"/>
      </w:tblGrid>
      <w:tr w:rsidR="006559C0" w14:paraId="5CFD76A3" w14:textId="77777777">
        <w:trPr>
          <w:jc w:val="center"/>
        </w:trPr>
        <w:tc>
          <w:tcPr>
            <w:tcW w:w="6009" w:type="dxa"/>
            <w:tcBorders>
              <w:top w:val="single" w:sz="6" w:space="0" w:color="06B6D4"/>
              <w:left w:val="single" w:sz="6" w:space="0" w:color="06B6D4"/>
              <w:bottom w:val="single" w:sz="6" w:space="0" w:color="06B6D4"/>
              <w:right w:val="single" w:sz="6" w:space="0" w:color="06B6D4"/>
            </w:tcBorders>
            <w:shd w:val="clear" w:color="auto" w:fill="F1F5F9"/>
          </w:tcPr>
          <w:p w14:paraId="6E65452B" w14:textId="77777777" w:rsidR="006559C0" w:rsidRDefault="00000000">
            <w:pPr>
              <w:spacing w:before="120" w:after="40"/>
              <w:ind w:left="170" w:right="170"/>
            </w:pPr>
            <w:r>
              <w:rPr>
                <w:b/>
                <w:color w:val="8B5CF6"/>
                <w:sz w:val="18"/>
              </w:rPr>
              <w:t>TEAM — CLASS X (HYBRID)</w:t>
            </w:r>
          </w:p>
          <w:p w14:paraId="3E1B7D6E" w14:textId="42D390E6" w:rsidR="006559C0" w:rsidRDefault="00000000">
            <w:pPr>
              <w:spacing w:after="40"/>
              <w:ind w:left="170" w:right="170"/>
            </w:pPr>
            <w:r>
              <w:rPr>
                <w:b/>
                <w:color w:val="0F172A"/>
                <w:sz w:val="20"/>
              </w:rPr>
              <w:t>Aryan Gupta</w:t>
            </w:r>
            <w:r>
              <w:rPr>
                <w:i/>
                <w:color w:val="64748B"/>
                <w:sz w:val="18"/>
              </w:rPr>
              <w:t xml:space="preserve">   ·   Game Design, Programming, 3D Assets</w:t>
            </w:r>
          </w:p>
          <w:p w14:paraId="3FA7B3B6" w14:textId="085C45D5" w:rsidR="006559C0" w:rsidRDefault="00000000">
            <w:pPr>
              <w:spacing w:after="40"/>
              <w:ind w:left="170" w:right="170"/>
            </w:pPr>
            <w:r>
              <w:rPr>
                <w:b/>
                <w:color w:val="0F172A"/>
                <w:sz w:val="20"/>
              </w:rPr>
              <w:t>Aditi Tripathi</w:t>
            </w:r>
            <w:r>
              <w:rPr>
                <w:i/>
                <w:color w:val="64748B"/>
                <w:sz w:val="18"/>
              </w:rPr>
              <w:t xml:space="preserve">   ·   Level Design, Testing </w:t>
            </w:r>
            <w:r w:rsidR="007B1A26">
              <w:rPr>
                <w:i/>
                <w:color w:val="64748B"/>
                <w:sz w:val="18"/>
              </w:rPr>
              <w:t>&amp; Presentation</w:t>
            </w:r>
          </w:p>
        </w:tc>
        <w:tc>
          <w:tcPr>
            <w:tcW w:w="3855" w:type="dxa"/>
            <w:tcBorders>
              <w:top w:val="single" w:sz="6" w:space="0" w:color="06B6D4"/>
              <w:left w:val="single" w:sz="6" w:space="0" w:color="06B6D4"/>
              <w:bottom w:val="single" w:sz="6" w:space="0" w:color="06B6D4"/>
              <w:right w:val="single" w:sz="6" w:space="0" w:color="06B6D4"/>
            </w:tcBorders>
            <w:shd w:val="clear" w:color="auto" w:fill="F1F5F9"/>
          </w:tcPr>
          <w:p w14:paraId="1FA62349" w14:textId="496AAB5C" w:rsidR="006559C0" w:rsidRDefault="00000000">
            <w:pPr>
              <w:spacing w:before="120" w:after="40"/>
              <w:ind w:left="170"/>
            </w:pPr>
            <w:r>
              <w:rPr>
                <w:b/>
                <w:color w:val="8B5CF6"/>
                <w:sz w:val="18"/>
              </w:rPr>
              <w:t>EVENT</w:t>
            </w:r>
          </w:p>
          <w:p w14:paraId="185CBF99" w14:textId="77777777" w:rsidR="006559C0" w:rsidRDefault="00000000">
            <w:pPr>
              <w:spacing w:after="40"/>
              <w:ind w:left="170" w:right="170"/>
            </w:pPr>
            <w:proofErr w:type="gramStart"/>
            <w:r>
              <w:rPr>
                <w:b/>
                <w:color w:val="0F172A"/>
                <w:sz w:val="18"/>
              </w:rPr>
              <w:t xml:space="preserve">Venue  </w:t>
            </w:r>
            <w:r>
              <w:rPr>
                <w:sz w:val="18"/>
              </w:rPr>
              <w:t>G.D.</w:t>
            </w:r>
            <w:proofErr w:type="gramEnd"/>
            <w:r>
              <w:rPr>
                <w:sz w:val="18"/>
              </w:rPr>
              <w:t xml:space="preserve"> Goenka Public School, Ramnagar Karjaha, Gorakhpur – 273202</w:t>
            </w:r>
          </w:p>
          <w:p w14:paraId="392F0C73" w14:textId="52485123" w:rsidR="006559C0" w:rsidRDefault="00000000">
            <w:pPr>
              <w:spacing w:after="40"/>
              <w:ind w:left="170" w:right="170"/>
            </w:pPr>
            <w:proofErr w:type="gramStart"/>
            <w:r>
              <w:rPr>
                <w:b/>
                <w:color w:val="0F172A"/>
                <w:sz w:val="18"/>
              </w:rPr>
              <w:t xml:space="preserve">Date  </w:t>
            </w:r>
            <w:r w:rsidR="007B1A26">
              <w:rPr>
                <w:sz w:val="18"/>
              </w:rPr>
              <w:t>30</w:t>
            </w:r>
            <w:proofErr w:type="gramEnd"/>
            <w:r>
              <w:rPr>
                <w:sz w:val="18"/>
              </w:rPr>
              <w:t xml:space="preserve"> September 2026 (</w:t>
            </w:r>
            <w:r w:rsidR="007B1A26" w:rsidRPr="007B1A26">
              <w:rPr>
                <w:sz w:val="18"/>
              </w:rPr>
              <w:t>Wednesday</w:t>
            </w:r>
            <w:r>
              <w:rPr>
                <w:sz w:val="18"/>
              </w:rPr>
              <w:t>)</w:t>
            </w:r>
          </w:p>
        </w:tc>
      </w:tr>
    </w:tbl>
    <w:p w14:paraId="02BD2369" w14:textId="313CA2A7" w:rsidR="006559C0" w:rsidRDefault="006559C0"/>
    <w:p w14:paraId="2D041E9B" w14:textId="77777777" w:rsidR="006559C0" w:rsidRDefault="00000000">
      <w:pPr>
        <w:spacing w:after="40" w:line="276" w:lineRule="auto"/>
      </w:pPr>
      <w:proofErr w:type="gramStart"/>
      <w:r>
        <w:rPr>
          <w:b/>
          <w:color w:val="06B6D4"/>
          <w:sz w:val="18"/>
        </w:rPr>
        <w:t>01  ·</w:t>
      </w:r>
      <w:proofErr w:type="gramEnd"/>
      <w:r>
        <w:rPr>
          <w:b/>
          <w:color w:val="06B6D4"/>
          <w:sz w:val="18"/>
        </w:rPr>
        <w:t xml:space="preserve">  PROJECT OVERVIEW</w:t>
      </w:r>
    </w:p>
    <w:p w14:paraId="1216E147" w14:textId="77777777" w:rsidR="006559C0" w:rsidRDefault="00000000">
      <w:pPr>
        <w:pBdr>
          <w:bottom w:val="single" w:sz="12" w:space="1" w:color="06B6D4"/>
        </w:pBdr>
        <w:spacing w:after="40" w:line="276" w:lineRule="auto"/>
      </w:pPr>
      <w:r>
        <w:rPr>
          <w:b/>
          <w:color w:val="0F172A"/>
          <w:sz w:val="36"/>
        </w:rPr>
        <w:t>What we built, and why</w:t>
      </w:r>
    </w:p>
    <w:p w14:paraId="12CD176B" w14:textId="77777777" w:rsidR="006559C0" w:rsidRDefault="00000000">
      <w:r>
        <w:rPr>
          <w:sz w:val="21"/>
        </w:rPr>
        <w:t>Rush Parkour is a physics-driven 3D platformer where the player sprints, jumps, slides and wall-runs through a series of increasingly tricky obstacle courses against a countdown timer. The game is built end-to-end by two Class X students using Unreal Engine 5 — from modelling the environment in Blender to wiring the gameplay logic in Blueprints and packaging a standalone Windows build.</w:t>
      </w:r>
    </w:p>
    <w:p w14:paraId="6108274E" w14:textId="3BBFAB16" w:rsidR="006559C0" w:rsidRDefault="00DB4000">
      <w:pPr>
        <w:spacing w:after="160"/>
      </w:pPr>
      <w:r>
        <w:rPr>
          <w:sz w:val="21"/>
        </w:rPr>
        <w:t>Reimagined in true 3D with keyboard controls so it can run on any standard school computer lab machine. The vision is simple — build a fun, replayable, performance-friendly game that other students can actually pick up and play</w:t>
      </w:r>
      <w:r w:rsidR="007B1A26"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2"/>
      </w:tblGrid>
      <w:tr w:rsidR="006559C0" w14:paraId="366CF387" w14:textId="77777777" w:rsidTr="00924D80">
        <w:trPr>
          <w:trHeight w:val="6633"/>
          <w:jc w:val="center"/>
        </w:trPr>
        <w:tc>
          <w:tcPr>
            <w:tcW w:w="9865" w:type="dxa"/>
            <w:tcBorders>
              <w:top w:val="single" w:sz="12" w:space="0" w:color="10B981"/>
              <w:left w:val="single" w:sz="12" w:space="0" w:color="10B981"/>
              <w:bottom w:val="single" w:sz="12" w:space="0" w:color="10B981"/>
              <w:right w:val="single" w:sz="12" w:space="0" w:color="10B981"/>
            </w:tcBorders>
            <w:shd w:val="clear" w:color="auto" w:fill="ECFDF5"/>
            <w:vAlign w:val="center"/>
          </w:tcPr>
          <w:p w14:paraId="10D8C776" w14:textId="526A149F" w:rsidR="006559C0" w:rsidRDefault="005D022E">
            <w:pPr>
              <w:spacing w:before="560"/>
              <w:jc w:val="center"/>
            </w:pPr>
            <w:r w:rsidRPr="005D022E">
              <w:rPr>
                <w:b/>
                <w:noProof/>
                <w:color w:val="10B981"/>
                <w:sz w:val="20"/>
              </w:rPr>
              <w:lastRenderedPageBreak/>
              <w:drawing>
                <wp:inline distT="0" distB="0" distL="0" distR="0" wp14:anchorId="3131A43C" wp14:editId="39ED9758">
                  <wp:extent cx="6264910" cy="3522345"/>
                  <wp:effectExtent l="0" t="0" r="2540" b="1905"/>
                  <wp:docPr id="406147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147935" name=""/>
                          <pic:cNvPicPr/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8B176" w14:textId="77777777" w:rsidR="006559C0" w:rsidRDefault="00000000">
            <w:pPr>
              <w:spacing w:after="560"/>
              <w:jc w:val="center"/>
            </w:pPr>
            <w:r>
              <w:rPr>
                <w:i/>
                <w:color w:val="64748B"/>
                <w:sz w:val="18"/>
              </w:rPr>
              <w:t>Gameplay — third-person platforming in a 3D environment</w:t>
            </w:r>
          </w:p>
        </w:tc>
      </w:tr>
    </w:tbl>
    <w:p w14:paraId="0CC75EF5" w14:textId="77777777" w:rsidR="006559C0" w:rsidRDefault="006559C0">
      <w:pPr>
        <w:spacing w:after="120" w:line="276" w:lineRule="auto"/>
      </w:pPr>
    </w:p>
    <w:p w14:paraId="57929978" w14:textId="77777777" w:rsidR="006559C0" w:rsidRDefault="00000000">
      <w:pPr>
        <w:spacing w:before="80" w:after="40" w:line="276" w:lineRule="auto"/>
      </w:pPr>
      <w:r>
        <w:rPr>
          <w:b/>
          <w:color w:val="06B6D4"/>
          <w:sz w:val="18"/>
        </w:rPr>
        <w:t>02  ·  TECHNICAL STACK</w:t>
      </w:r>
    </w:p>
    <w:p w14:paraId="2E1680D6" w14:textId="77777777" w:rsidR="006559C0" w:rsidRDefault="00000000">
      <w:pPr>
        <w:pBdr>
          <w:bottom w:val="single" w:sz="12" w:space="1" w:color="06B6D4"/>
        </w:pBdr>
        <w:spacing w:after="40" w:line="276" w:lineRule="auto"/>
      </w:pPr>
      <w:r>
        <w:rPr>
          <w:b/>
          <w:color w:val="0F172A"/>
          <w:sz w:val="36"/>
        </w:rPr>
        <w:t>What it's made of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6559C0" w14:paraId="0762B466" w14:textId="77777777">
        <w:trPr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0596F54" w14:textId="77777777" w:rsidR="006559C0" w:rsidRDefault="00000000">
            <w:pPr>
              <w:spacing w:before="80"/>
              <w:ind w:left="113"/>
            </w:pPr>
            <w:r>
              <w:rPr>
                <w:b/>
                <w:color w:val="8B5CF6"/>
                <w:sz w:val="20"/>
              </w:rPr>
              <w:t>Game Engine</w:t>
            </w:r>
          </w:p>
        </w:tc>
        <w:tc>
          <w:tcPr>
            <w:tcW w:w="74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210BE55" w14:textId="77777777" w:rsidR="006559C0" w:rsidRDefault="00000000">
            <w:pPr>
              <w:spacing w:before="80"/>
              <w:ind w:left="170"/>
            </w:pPr>
            <w:r>
              <w:rPr>
                <w:sz w:val="20"/>
              </w:rPr>
              <w:t>Unreal Engine 5.3.2 — Blueprint visual scripting, Niagara VFX, World Settings</w:t>
            </w:r>
          </w:p>
        </w:tc>
      </w:tr>
      <w:tr w:rsidR="006559C0" w14:paraId="51AB754F" w14:textId="77777777">
        <w:trPr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70AF67B9" w14:textId="77777777" w:rsidR="006559C0" w:rsidRDefault="00000000">
            <w:pPr>
              <w:spacing w:before="80"/>
              <w:ind w:left="113"/>
            </w:pPr>
            <w:r>
              <w:rPr>
                <w:b/>
                <w:color w:val="8B5CF6"/>
                <w:sz w:val="20"/>
              </w:rPr>
              <w:t>3D Modelling</w:t>
            </w:r>
          </w:p>
        </w:tc>
        <w:tc>
          <w:tcPr>
            <w:tcW w:w="74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142B06AA" w14:textId="77777777" w:rsidR="006559C0" w:rsidRDefault="00000000">
            <w:pPr>
              <w:spacing w:before="80"/>
              <w:ind w:left="170"/>
            </w:pPr>
            <w:r>
              <w:rPr>
                <w:sz w:val="20"/>
              </w:rPr>
              <w:t>Blender — low-poly modular environments, rigged characters, hand-painted textures</w:t>
            </w:r>
          </w:p>
        </w:tc>
      </w:tr>
      <w:tr w:rsidR="006559C0" w14:paraId="4BFDEA56" w14:textId="77777777">
        <w:trPr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9C03177" w14:textId="77777777" w:rsidR="006559C0" w:rsidRDefault="00000000">
            <w:pPr>
              <w:spacing w:before="80"/>
              <w:ind w:left="113"/>
            </w:pPr>
            <w:r>
              <w:rPr>
                <w:b/>
                <w:color w:val="8B5CF6"/>
                <w:sz w:val="20"/>
              </w:rPr>
              <w:t>Platform</w:t>
            </w:r>
          </w:p>
        </w:tc>
        <w:tc>
          <w:tcPr>
            <w:tcW w:w="74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D366CF0" w14:textId="77777777" w:rsidR="006559C0" w:rsidRDefault="00000000">
            <w:pPr>
              <w:spacing w:before="80"/>
              <w:ind w:left="170"/>
            </w:pPr>
            <w:r>
              <w:rPr>
                <w:sz w:val="20"/>
              </w:rPr>
              <w:t>Standalone Windows (.exe) build, full-screen capable, runs without internet</w:t>
            </w:r>
          </w:p>
        </w:tc>
      </w:tr>
      <w:tr w:rsidR="006559C0" w14:paraId="6610E6DB" w14:textId="77777777">
        <w:trPr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6713B317" w14:textId="77777777" w:rsidR="006559C0" w:rsidRDefault="00000000">
            <w:pPr>
              <w:spacing w:before="80"/>
              <w:ind w:left="113"/>
            </w:pPr>
            <w:r>
              <w:rPr>
                <w:b/>
                <w:color w:val="8B5CF6"/>
                <w:sz w:val="20"/>
              </w:rPr>
              <w:t>File Size</w:t>
            </w:r>
          </w:p>
        </w:tc>
        <w:tc>
          <w:tcPr>
            <w:tcW w:w="74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79CA6EFD" w14:textId="5FD70F2D" w:rsidR="006559C0" w:rsidRDefault="00000000">
            <w:pPr>
              <w:spacing w:before="80"/>
              <w:ind w:left="170"/>
            </w:pPr>
            <w:r>
              <w:rPr>
                <w:sz w:val="20"/>
              </w:rPr>
              <w:t xml:space="preserve">&lt; </w:t>
            </w:r>
            <w:r w:rsidR="007B1A26">
              <w:rPr>
                <w:sz w:val="20"/>
              </w:rPr>
              <w:t>800</w:t>
            </w:r>
            <w:r>
              <w:rPr>
                <w:sz w:val="20"/>
              </w:rPr>
              <w:t xml:space="preserve"> </w:t>
            </w:r>
            <w:r w:rsidR="007B1A26">
              <w:rPr>
                <w:sz w:val="20"/>
              </w:rPr>
              <w:t>M</w:t>
            </w:r>
            <w:r>
              <w:rPr>
                <w:sz w:val="20"/>
              </w:rPr>
              <w:t>B after packaging (Cooked content + shader strips)</w:t>
            </w:r>
          </w:p>
        </w:tc>
      </w:tr>
      <w:tr w:rsidR="006559C0" w14:paraId="2E99E04F" w14:textId="77777777">
        <w:trPr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1753EA5" w14:textId="77777777" w:rsidR="006559C0" w:rsidRDefault="00000000">
            <w:pPr>
              <w:spacing w:before="80"/>
              <w:ind w:left="113"/>
            </w:pPr>
            <w:r>
              <w:rPr>
                <w:b/>
                <w:color w:val="8B5CF6"/>
                <w:sz w:val="20"/>
              </w:rPr>
              <w:t>Performance</w:t>
            </w:r>
          </w:p>
        </w:tc>
        <w:tc>
          <w:tcPr>
            <w:tcW w:w="74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9F106AC" w14:textId="1F1E26C6" w:rsidR="006559C0" w:rsidRDefault="007B1A26">
            <w:pPr>
              <w:spacing w:before="80"/>
              <w:ind w:left="170"/>
            </w:pPr>
            <w:r>
              <w:rPr>
                <w:sz w:val="20"/>
              </w:rPr>
              <w:t>70+ FPS target on integrated graphics; scales to 240+ FPS on dedicated GPUs on High settings</w:t>
            </w:r>
          </w:p>
        </w:tc>
      </w:tr>
    </w:tbl>
    <w:p w14:paraId="603EF8DC" w14:textId="77777777" w:rsidR="006559C0" w:rsidRDefault="006559C0">
      <w:pPr>
        <w:spacing w:line="276" w:lineRule="auto"/>
      </w:pPr>
    </w:p>
    <w:p w14:paraId="6ADDF8AB" w14:textId="77777777" w:rsidR="006559C0" w:rsidRDefault="00000000">
      <w:pPr>
        <w:spacing w:before="120" w:after="40" w:line="276" w:lineRule="auto"/>
      </w:pPr>
      <w:r>
        <w:rPr>
          <w:b/>
          <w:color w:val="06B6D4"/>
          <w:sz w:val="18"/>
        </w:rPr>
        <w:t>03  ·  CORE GAMEPLAY</w:t>
      </w:r>
    </w:p>
    <w:p w14:paraId="6099B5C6" w14:textId="77777777" w:rsidR="006559C0" w:rsidRDefault="00000000">
      <w:pPr>
        <w:pBdr>
          <w:bottom w:val="single" w:sz="12" w:space="1" w:color="06B6D4"/>
        </w:pBdr>
        <w:spacing w:after="40" w:line="276" w:lineRule="auto"/>
      </w:pPr>
      <w:r>
        <w:rPr>
          <w:b/>
          <w:color w:val="0F172A"/>
          <w:sz w:val="36"/>
        </w:rPr>
        <w:t>What the player does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559C0" w14:paraId="24E5CFB9" w14:textId="77777777">
        <w:trPr>
          <w:jc w:val="center"/>
        </w:trPr>
        <w:tc>
          <w:tcPr>
            <w:tcW w:w="3288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1E293B"/>
          </w:tcPr>
          <w:p w14:paraId="03DF5E4D" w14:textId="77777777" w:rsidR="006559C0" w:rsidRDefault="00000000">
            <w:pPr>
              <w:spacing w:before="120" w:after="40"/>
              <w:ind w:left="142" w:right="142"/>
            </w:pPr>
            <w:r>
              <w:rPr>
                <w:b/>
                <w:color w:val="06B6D4"/>
                <w:sz w:val="16"/>
              </w:rPr>
              <w:t>MOVEMENT</w:t>
            </w:r>
          </w:p>
          <w:p w14:paraId="2B315CA2" w14:textId="77777777" w:rsidR="006559C0" w:rsidRDefault="00000000">
            <w:pPr>
              <w:ind w:left="142" w:right="142"/>
            </w:pPr>
            <w:r>
              <w:rPr>
                <w:b/>
                <w:color w:val="FFFFFF"/>
              </w:rPr>
              <w:t>A / D</w:t>
            </w:r>
          </w:p>
          <w:p w14:paraId="1FBB7038" w14:textId="77777777" w:rsidR="006559C0" w:rsidRDefault="00000000">
            <w:pPr>
              <w:spacing w:after="160"/>
              <w:ind w:left="142" w:right="142"/>
            </w:pPr>
            <w:r>
              <w:rPr>
                <w:color w:val="CBD5E1"/>
                <w:sz w:val="18"/>
              </w:rPr>
              <w:t>Run left and right, jump with Spacebar, slide to fit through low gaps. Every move is physics-driven so jumps feel weighty and momentum carries over gaps.</w:t>
            </w:r>
          </w:p>
        </w:tc>
        <w:tc>
          <w:tcPr>
            <w:tcW w:w="3288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1E293B"/>
          </w:tcPr>
          <w:p w14:paraId="74CCE51D" w14:textId="77777777" w:rsidR="006559C0" w:rsidRDefault="00000000">
            <w:pPr>
              <w:spacing w:before="120" w:after="40"/>
              <w:ind w:left="142" w:right="142"/>
            </w:pPr>
            <w:r>
              <w:rPr>
                <w:b/>
                <w:color w:val="06B6D4"/>
                <w:sz w:val="16"/>
              </w:rPr>
              <w:t>CAMERA</w:t>
            </w:r>
          </w:p>
          <w:p w14:paraId="737E8264" w14:textId="77777777" w:rsidR="006559C0" w:rsidRDefault="00000000">
            <w:pPr>
              <w:ind w:left="142" w:right="142"/>
            </w:pPr>
            <w:r>
              <w:rPr>
                <w:b/>
                <w:color w:val="FFFFFF"/>
              </w:rPr>
              <w:t>Cine-style 2.5D</w:t>
            </w:r>
          </w:p>
          <w:p w14:paraId="575D3614" w14:textId="77777777" w:rsidR="006559C0" w:rsidRDefault="00000000">
            <w:pPr>
              <w:spacing w:after="160"/>
              <w:ind w:left="142" w:right="142"/>
            </w:pPr>
            <w:r>
              <w:rPr>
                <w:color w:val="CBD5E1"/>
                <w:sz w:val="18"/>
              </w:rPr>
              <w:t>A 2.5D camera follows the player through the 3D world, keeping the action readable while still showing real depth, parallax and lighting.</w:t>
            </w:r>
          </w:p>
        </w:tc>
        <w:tc>
          <w:tcPr>
            <w:tcW w:w="3288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1E293B"/>
          </w:tcPr>
          <w:p w14:paraId="2DF091EE" w14:textId="77777777" w:rsidR="006559C0" w:rsidRDefault="00000000">
            <w:pPr>
              <w:spacing w:before="120" w:after="40"/>
              <w:ind w:left="142" w:right="142"/>
            </w:pPr>
            <w:r>
              <w:rPr>
                <w:b/>
                <w:color w:val="06B6D4"/>
                <w:sz w:val="16"/>
              </w:rPr>
              <w:t>RULES</w:t>
            </w:r>
          </w:p>
          <w:p w14:paraId="011B2A30" w14:textId="77777777" w:rsidR="006559C0" w:rsidRDefault="00000000">
            <w:pPr>
              <w:ind w:left="142" w:right="142"/>
            </w:pPr>
            <w:r>
              <w:rPr>
                <w:b/>
                <w:color w:val="FFFFFF"/>
              </w:rPr>
              <w:t>Pause / Exit</w:t>
            </w:r>
          </w:p>
          <w:p w14:paraId="0A2E14EF" w14:textId="7E9EA47B" w:rsidR="006559C0" w:rsidRDefault="00000000">
            <w:pPr>
              <w:spacing w:after="160"/>
              <w:ind w:left="142" w:right="142"/>
            </w:pPr>
            <w:r>
              <w:rPr>
                <w:color w:val="CBD5E1"/>
                <w:sz w:val="18"/>
              </w:rPr>
              <w:t>P</w:t>
            </w:r>
            <w:r w:rsidR="007B1A26">
              <w:rPr>
                <w:color w:val="CBD5E1"/>
                <w:sz w:val="18"/>
              </w:rPr>
              <w:t xml:space="preserve"> to change camera Perspective</w:t>
            </w:r>
            <w:r>
              <w:rPr>
                <w:color w:val="CBD5E1"/>
                <w:sz w:val="18"/>
              </w:rPr>
              <w:t>, Escape opens the menu. The countdown resets each level — reach the finish before time runs out for a 3-star rating.</w:t>
            </w:r>
          </w:p>
        </w:tc>
      </w:tr>
      <w:tr w:rsidR="006559C0" w14:paraId="66193137" w14:textId="77777777">
        <w:trPr>
          <w:jc w:val="center"/>
        </w:trPr>
        <w:tc>
          <w:tcPr>
            <w:tcW w:w="3289" w:type="dxa"/>
          </w:tcPr>
          <w:p w14:paraId="1F5EA258" w14:textId="77777777" w:rsidR="006559C0" w:rsidRDefault="006559C0"/>
        </w:tc>
        <w:tc>
          <w:tcPr>
            <w:tcW w:w="3289" w:type="dxa"/>
          </w:tcPr>
          <w:p w14:paraId="0C86D9A9" w14:textId="77777777" w:rsidR="006559C0" w:rsidRDefault="006559C0"/>
        </w:tc>
        <w:tc>
          <w:tcPr>
            <w:tcW w:w="3289" w:type="dxa"/>
          </w:tcPr>
          <w:p w14:paraId="2C58CF65" w14:textId="77777777" w:rsidR="006559C0" w:rsidRDefault="006559C0"/>
        </w:tc>
      </w:tr>
    </w:tbl>
    <w:p w14:paraId="6F81F32A" w14:textId="7E38B09D" w:rsidR="006559C0" w:rsidRDefault="006559C0"/>
    <w:p w14:paraId="675A953B" w14:textId="77777777" w:rsidR="006559C0" w:rsidRDefault="00000000">
      <w:pPr>
        <w:spacing w:after="40" w:line="276" w:lineRule="auto"/>
      </w:pPr>
      <w:proofErr w:type="gramStart"/>
      <w:r>
        <w:rPr>
          <w:b/>
          <w:color w:val="06B6D4"/>
          <w:sz w:val="18"/>
        </w:rPr>
        <w:t>04  ·</w:t>
      </w:r>
      <w:proofErr w:type="gramEnd"/>
      <w:r>
        <w:rPr>
          <w:b/>
          <w:color w:val="06B6D4"/>
          <w:sz w:val="18"/>
        </w:rPr>
        <w:t xml:space="preserve">  PERFORMANCE &amp; HARDWARE</w:t>
      </w:r>
    </w:p>
    <w:p w14:paraId="191BE5C2" w14:textId="77777777" w:rsidR="006559C0" w:rsidRDefault="00000000">
      <w:pPr>
        <w:pBdr>
          <w:bottom w:val="single" w:sz="12" w:space="1" w:color="06B6D4"/>
        </w:pBdr>
        <w:spacing w:after="40" w:line="276" w:lineRule="auto"/>
      </w:pPr>
      <w:r>
        <w:rPr>
          <w:b/>
          <w:color w:val="0F172A"/>
          <w:sz w:val="36"/>
        </w:rPr>
        <w:t>How we made it run everywhere</w:t>
      </w:r>
    </w:p>
    <w:p w14:paraId="5E49F77A" w14:textId="77777777" w:rsidR="006559C0" w:rsidRDefault="00000000">
      <w:pPr>
        <w:spacing w:after="120"/>
      </w:pPr>
      <w:r>
        <w:rPr>
          <w:sz w:val="21"/>
        </w:rPr>
        <w:t>One of the hardest parts of building a 3D game in school is hardware. Most lab PCs only have integrated graphics, so our design rule was: if it runs on a standard school PC, it runs anywhere. Every asset is hand-tuned for size and polycount.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466"/>
        <w:gridCol w:w="2466"/>
        <w:gridCol w:w="2494"/>
      </w:tblGrid>
      <w:tr w:rsidR="006559C0" w14:paraId="41D4A4BE" w14:textId="77777777">
        <w:trPr>
          <w:jc w:val="center"/>
        </w:trPr>
        <w:tc>
          <w:tcPr>
            <w:tcW w:w="2466" w:type="dxa"/>
            <w:tcBorders>
              <w:top w:val="single" w:sz="8" w:space="0" w:color="06B6D4"/>
              <w:left w:val="single" w:sz="8" w:space="0" w:color="06B6D4"/>
              <w:bottom w:val="single" w:sz="8" w:space="0" w:color="06B6D4"/>
              <w:right w:val="single" w:sz="8" w:space="0" w:color="06B6D4"/>
            </w:tcBorders>
            <w:shd w:val="clear" w:color="auto" w:fill="0F172A"/>
            <w:vAlign w:val="center"/>
          </w:tcPr>
          <w:p w14:paraId="56A7DF68" w14:textId="77777777" w:rsidR="006559C0" w:rsidRDefault="00000000">
            <w:pPr>
              <w:spacing w:before="80"/>
              <w:jc w:val="center"/>
            </w:pPr>
            <w:r>
              <w:rPr>
                <w:b/>
                <w:color w:val="FFFFFF"/>
                <w:sz w:val="18"/>
              </w:rPr>
              <w:t>HARDWARE</w:t>
            </w:r>
          </w:p>
        </w:tc>
        <w:tc>
          <w:tcPr>
            <w:tcW w:w="2466" w:type="dxa"/>
            <w:tcBorders>
              <w:top w:val="single" w:sz="8" w:space="0" w:color="06B6D4"/>
              <w:left w:val="single" w:sz="8" w:space="0" w:color="06B6D4"/>
              <w:bottom w:val="single" w:sz="8" w:space="0" w:color="06B6D4"/>
              <w:right w:val="single" w:sz="8" w:space="0" w:color="06B6D4"/>
            </w:tcBorders>
            <w:shd w:val="clear" w:color="auto" w:fill="0F172A"/>
            <w:vAlign w:val="center"/>
          </w:tcPr>
          <w:p w14:paraId="01327BB1" w14:textId="77777777" w:rsidR="006559C0" w:rsidRDefault="00000000">
            <w:pPr>
              <w:spacing w:before="80"/>
              <w:jc w:val="center"/>
            </w:pPr>
            <w:r>
              <w:rPr>
                <w:b/>
                <w:color w:val="FFFFFF"/>
                <w:sz w:val="18"/>
              </w:rPr>
              <w:t>GPU</w:t>
            </w:r>
          </w:p>
        </w:tc>
        <w:tc>
          <w:tcPr>
            <w:tcW w:w="2466" w:type="dxa"/>
            <w:tcBorders>
              <w:top w:val="single" w:sz="8" w:space="0" w:color="06B6D4"/>
              <w:left w:val="single" w:sz="8" w:space="0" w:color="06B6D4"/>
              <w:bottom w:val="single" w:sz="8" w:space="0" w:color="06B6D4"/>
              <w:right w:val="single" w:sz="8" w:space="0" w:color="06B6D4"/>
            </w:tcBorders>
            <w:shd w:val="clear" w:color="auto" w:fill="0F172A"/>
            <w:vAlign w:val="center"/>
          </w:tcPr>
          <w:p w14:paraId="08BFDFCA" w14:textId="77777777" w:rsidR="006559C0" w:rsidRDefault="00000000">
            <w:pPr>
              <w:spacing w:before="80"/>
              <w:jc w:val="center"/>
            </w:pPr>
            <w:r>
              <w:rPr>
                <w:b/>
                <w:color w:val="FFFFFF"/>
                <w:sz w:val="18"/>
              </w:rPr>
              <w:t>TESTED FPS</w:t>
            </w:r>
          </w:p>
        </w:tc>
        <w:tc>
          <w:tcPr>
            <w:tcW w:w="2466" w:type="dxa"/>
            <w:tcBorders>
              <w:top w:val="single" w:sz="8" w:space="0" w:color="06B6D4"/>
              <w:left w:val="single" w:sz="8" w:space="0" w:color="06B6D4"/>
              <w:bottom w:val="single" w:sz="8" w:space="0" w:color="06B6D4"/>
              <w:right w:val="single" w:sz="8" w:space="0" w:color="06B6D4"/>
            </w:tcBorders>
            <w:shd w:val="clear" w:color="auto" w:fill="0F172A"/>
            <w:vAlign w:val="center"/>
          </w:tcPr>
          <w:p w14:paraId="43F8FB7C" w14:textId="77777777" w:rsidR="006559C0" w:rsidRDefault="00000000">
            <w:pPr>
              <w:spacing w:before="80"/>
              <w:jc w:val="center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 w:rsidR="006559C0" w14:paraId="4A4C29C8" w14:textId="77777777">
        <w:trPr>
          <w:jc w:val="center"/>
        </w:trPr>
        <w:tc>
          <w:tcPr>
            <w:tcW w:w="32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5C0E358" w14:textId="77777777" w:rsidR="006559C0" w:rsidRDefault="00000000">
            <w:pPr>
              <w:spacing w:before="80"/>
              <w:ind w:left="113"/>
            </w:pPr>
            <w:r>
              <w:rPr>
                <w:sz w:val="19"/>
              </w:rPr>
              <w:t>Intel Core i5 + Iris Xe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DE640A" w14:textId="77777777" w:rsidR="006559C0" w:rsidRDefault="00000000">
            <w:pPr>
              <w:spacing w:before="80"/>
              <w:jc w:val="center"/>
            </w:pPr>
            <w:r>
              <w:rPr>
                <w:sz w:val="19"/>
              </w:rPr>
              <w:t>Integrated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5B08889" w14:textId="77777777" w:rsidR="006559C0" w:rsidRDefault="00000000">
            <w:pPr>
              <w:spacing w:before="80"/>
              <w:jc w:val="center"/>
            </w:pPr>
            <w:r>
              <w:rPr>
                <w:b/>
                <w:color w:val="8B5CF6"/>
                <w:sz w:val="19"/>
              </w:rPr>
              <w:t>60 – 70 FPS</w:t>
            </w:r>
          </w:p>
        </w:tc>
        <w:tc>
          <w:tcPr>
            <w:tcW w:w="24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072AC64" w14:textId="77777777" w:rsidR="006559C0" w:rsidRDefault="00000000">
            <w:pPr>
              <w:spacing w:before="80"/>
              <w:jc w:val="center"/>
            </w:pPr>
            <w:r>
              <w:rPr>
                <w:sz w:val="19"/>
              </w:rPr>
              <w:t>Smooth play</w:t>
            </w:r>
          </w:p>
        </w:tc>
      </w:tr>
      <w:tr w:rsidR="006559C0" w14:paraId="7FE86B01" w14:textId="77777777">
        <w:trPr>
          <w:jc w:val="center"/>
        </w:trPr>
        <w:tc>
          <w:tcPr>
            <w:tcW w:w="32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66EBB300" w14:textId="77777777" w:rsidR="006559C0" w:rsidRDefault="00000000">
            <w:pPr>
              <w:spacing w:before="80"/>
              <w:ind w:left="113"/>
            </w:pPr>
            <w:r>
              <w:rPr>
                <w:sz w:val="19"/>
              </w:rPr>
              <w:t>Standard School PC (Intel UHD)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7B3EE807" w14:textId="77777777" w:rsidR="006559C0" w:rsidRDefault="00000000">
            <w:pPr>
              <w:spacing w:before="80"/>
              <w:jc w:val="center"/>
            </w:pPr>
            <w:r>
              <w:rPr>
                <w:sz w:val="19"/>
              </w:rPr>
              <w:t>Integrated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37585D5D" w14:textId="77777777" w:rsidR="006559C0" w:rsidRDefault="00000000">
            <w:pPr>
              <w:spacing w:before="80"/>
              <w:jc w:val="center"/>
            </w:pPr>
            <w:r>
              <w:rPr>
                <w:b/>
                <w:color w:val="8B5CF6"/>
                <w:sz w:val="19"/>
              </w:rPr>
              <w:t>40 – 50 FPS</w:t>
            </w:r>
          </w:p>
        </w:tc>
        <w:tc>
          <w:tcPr>
            <w:tcW w:w="24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54028656" w14:textId="77777777" w:rsidR="006559C0" w:rsidRDefault="00000000">
            <w:pPr>
              <w:spacing w:before="80"/>
              <w:jc w:val="center"/>
            </w:pPr>
            <w:r>
              <w:rPr>
                <w:sz w:val="19"/>
              </w:rPr>
              <w:t>Playable</w:t>
            </w:r>
          </w:p>
        </w:tc>
      </w:tr>
      <w:tr w:rsidR="006559C0" w14:paraId="4E5690BE" w14:textId="77777777">
        <w:trPr>
          <w:jc w:val="center"/>
        </w:trPr>
        <w:tc>
          <w:tcPr>
            <w:tcW w:w="32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5DF66F" w14:textId="77777777" w:rsidR="006559C0" w:rsidRDefault="00000000">
            <w:pPr>
              <w:spacing w:before="80"/>
              <w:ind w:left="113"/>
            </w:pPr>
            <w:r>
              <w:rPr>
                <w:sz w:val="19"/>
              </w:rPr>
              <w:t>Gaming Laptop — NVIDIA GTX 1650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9C3B78C" w14:textId="77777777" w:rsidR="006559C0" w:rsidRDefault="00000000">
            <w:pPr>
              <w:spacing w:before="80"/>
              <w:jc w:val="center"/>
            </w:pPr>
            <w:r>
              <w:rPr>
                <w:sz w:val="19"/>
              </w:rPr>
              <w:t>Dedicated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4654AAE" w14:textId="77777777" w:rsidR="006559C0" w:rsidRDefault="00000000">
            <w:pPr>
              <w:spacing w:before="80"/>
              <w:jc w:val="center"/>
            </w:pPr>
            <w:r>
              <w:rPr>
                <w:b/>
                <w:color w:val="8B5CF6"/>
                <w:sz w:val="19"/>
              </w:rPr>
              <w:t>120+ FPS</w:t>
            </w:r>
          </w:p>
        </w:tc>
        <w:tc>
          <w:tcPr>
            <w:tcW w:w="24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CEEC05D" w14:textId="77777777" w:rsidR="006559C0" w:rsidRDefault="00000000">
            <w:pPr>
              <w:spacing w:before="80"/>
              <w:jc w:val="center"/>
            </w:pPr>
            <w:r>
              <w:rPr>
                <w:sz w:val="19"/>
              </w:rPr>
              <w:t>Excellent</w:t>
            </w:r>
          </w:p>
        </w:tc>
      </w:tr>
    </w:tbl>
    <w:p w14:paraId="69FBA482" w14:textId="77777777" w:rsidR="006559C0" w:rsidRDefault="006559C0">
      <w:pPr>
        <w:spacing w:line="276" w:lineRule="auto"/>
      </w:pPr>
    </w:p>
    <w:p w14:paraId="75E3071C" w14:textId="77777777" w:rsidR="006559C0" w:rsidRDefault="00000000">
      <w:pPr>
        <w:spacing w:before="120" w:after="40" w:line="276" w:lineRule="auto"/>
      </w:pPr>
      <w:r>
        <w:rPr>
          <w:b/>
          <w:color w:val="06B6D4"/>
          <w:sz w:val="18"/>
        </w:rPr>
        <w:t>05  ·  HOW WE BUILT IT</w:t>
      </w:r>
    </w:p>
    <w:p w14:paraId="2194AEFD" w14:textId="77777777" w:rsidR="006559C0" w:rsidRDefault="00000000">
      <w:pPr>
        <w:pBdr>
          <w:bottom w:val="single" w:sz="12" w:space="1" w:color="06B6D4"/>
        </w:pBdr>
        <w:spacing w:after="40" w:line="276" w:lineRule="auto"/>
      </w:pPr>
      <w:r>
        <w:rPr>
          <w:b/>
          <w:color w:val="0F172A"/>
          <w:sz w:val="36"/>
        </w:rPr>
        <w:t>Development pipeline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6559C0" w14:paraId="6D60C932" w14:textId="77777777">
        <w:trPr>
          <w:jc w:val="center"/>
        </w:trPr>
        <w:tc>
          <w:tcPr>
            <w:tcW w:w="2466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06B6D4"/>
            <w:vAlign w:val="center"/>
          </w:tcPr>
          <w:p w14:paraId="6009F673" w14:textId="77777777" w:rsidR="006559C0" w:rsidRDefault="00000000">
            <w:pPr>
              <w:spacing w:before="120" w:after="0"/>
              <w:jc w:val="center"/>
            </w:pPr>
            <w:r>
              <w:rPr>
                <w:b/>
                <w:color w:val="0F172A"/>
                <w:sz w:val="36"/>
              </w:rPr>
              <w:t>01</w:t>
            </w:r>
          </w:p>
          <w:p w14:paraId="7940921C" w14:textId="77777777" w:rsidR="006559C0" w:rsidRDefault="00000000">
            <w:pPr>
              <w:spacing w:after="120"/>
              <w:jc w:val="center"/>
            </w:pPr>
            <w:r>
              <w:rPr>
                <w:b/>
                <w:color w:val="0F172A"/>
                <w:sz w:val="18"/>
              </w:rPr>
              <w:t>CONCEPT</w:t>
            </w:r>
          </w:p>
        </w:tc>
        <w:tc>
          <w:tcPr>
            <w:tcW w:w="2466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06B6D4"/>
            <w:vAlign w:val="center"/>
          </w:tcPr>
          <w:p w14:paraId="3D32316F" w14:textId="77777777" w:rsidR="006559C0" w:rsidRDefault="00000000">
            <w:pPr>
              <w:spacing w:before="120" w:after="0"/>
              <w:jc w:val="center"/>
            </w:pPr>
            <w:r>
              <w:rPr>
                <w:b/>
                <w:color w:val="0F172A"/>
                <w:sz w:val="36"/>
              </w:rPr>
              <w:t>02</w:t>
            </w:r>
          </w:p>
          <w:p w14:paraId="499F5381" w14:textId="77777777" w:rsidR="006559C0" w:rsidRDefault="00000000">
            <w:pPr>
              <w:spacing w:after="120"/>
              <w:jc w:val="center"/>
            </w:pPr>
            <w:r>
              <w:rPr>
                <w:b/>
                <w:color w:val="0F172A"/>
                <w:sz w:val="18"/>
              </w:rPr>
              <w:t>ASSETS</w:t>
            </w:r>
          </w:p>
        </w:tc>
        <w:tc>
          <w:tcPr>
            <w:tcW w:w="2466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06B6D4"/>
            <w:vAlign w:val="center"/>
          </w:tcPr>
          <w:p w14:paraId="00535016" w14:textId="77777777" w:rsidR="006559C0" w:rsidRDefault="00000000">
            <w:pPr>
              <w:spacing w:before="120" w:after="0"/>
              <w:jc w:val="center"/>
            </w:pPr>
            <w:r>
              <w:rPr>
                <w:b/>
                <w:color w:val="0F172A"/>
                <w:sz w:val="36"/>
              </w:rPr>
              <w:t>03</w:t>
            </w:r>
          </w:p>
          <w:p w14:paraId="173415C4" w14:textId="77777777" w:rsidR="006559C0" w:rsidRDefault="00000000">
            <w:pPr>
              <w:spacing w:after="120"/>
              <w:jc w:val="center"/>
            </w:pPr>
            <w:r>
              <w:rPr>
                <w:b/>
                <w:color w:val="0F172A"/>
                <w:sz w:val="18"/>
              </w:rPr>
              <w:t>LOGIC</w:t>
            </w:r>
          </w:p>
        </w:tc>
        <w:tc>
          <w:tcPr>
            <w:tcW w:w="2466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06B6D4"/>
            <w:vAlign w:val="center"/>
          </w:tcPr>
          <w:p w14:paraId="4433B567" w14:textId="77777777" w:rsidR="006559C0" w:rsidRDefault="00000000">
            <w:pPr>
              <w:spacing w:before="120" w:after="0"/>
              <w:jc w:val="center"/>
            </w:pPr>
            <w:r>
              <w:rPr>
                <w:b/>
                <w:color w:val="0F172A"/>
                <w:sz w:val="36"/>
              </w:rPr>
              <w:t>04</w:t>
            </w:r>
          </w:p>
          <w:p w14:paraId="0EC31747" w14:textId="77777777" w:rsidR="006559C0" w:rsidRDefault="00000000">
            <w:pPr>
              <w:spacing w:after="120"/>
              <w:jc w:val="center"/>
            </w:pPr>
            <w:r>
              <w:rPr>
                <w:b/>
                <w:color w:val="0F172A"/>
                <w:sz w:val="18"/>
              </w:rPr>
              <w:t>TEST</w:t>
            </w:r>
          </w:p>
        </w:tc>
      </w:tr>
      <w:tr w:rsidR="006559C0" w14:paraId="5CEDA441" w14:textId="77777777">
        <w:trPr>
          <w:jc w:val="center"/>
        </w:trPr>
        <w:tc>
          <w:tcPr>
            <w:tcW w:w="2466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1E293B"/>
          </w:tcPr>
          <w:p w14:paraId="35136B2A" w14:textId="56B21DDE" w:rsidR="006559C0" w:rsidRDefault="00000000">
            <w:pPr>
              <w:spacing w:before="120" w:after="160"/>
              <w:ind w:left="142" w:right="142"/>
            </w:pPr>
            <w:r>
              <w:rPr>
                <w:color w:val="CBD5E1"/>
                <w:sz w:val="18"/>
              </w:rPr>
              <w:t>Storyboarded levels on paper; decided on timer-based scoring to keep each run short and replayable.</w:t>
            </w:r>
          </w:p>
        </w:tc>
        <w:tc>
          <w:tcPr>
            <w:tcW w:w="2466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1E293B"/>
          </w:tcPr>
          <w:p w14:paraId="45030898" w14:textId="77777777" w:rsidR="006559C0" w:rsidRDefault="00000000">
            <w:pPr>
              <w:spacing w:before="120" w:after="160"/>
              <w:ind w:left="142" w:right="142"/>
            </w:pPr>
            <w:r>
              <w:rPr>
                <w:color w:val="CBD5E1"/>
                <w:sz w:val="18"/>
              </w:rPr>
              <w:t>Modelled platforms, ramps and the character in Blender with low-poly, flat-shaded textures.</w:t>
            </w:r>
          </w:p>
        </w:tc>
        <w:tc>
          <w:tcPr>
            <w:tcW w:w="2466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1E293B"/>
          </w:tcPr>
          <w:p w14:paraId="206D7CFF" w14:textId="77777777" w:rsidR="006559C0" w:rsidRDefault="00000000">
            <w:pPr>
              <w:spacing w:before="120" w:after="160"/>
              <w:ind w:left="142" w:right="142"/>
            </w:pPr>
            <w:r>
              <w:rPr>
                <w:color w:val="CBD5E1"/>
                <w:sz w:val="18"/>
              </w:rPr>
              <w:t>Wired movement, camera, timer, scoring and menus in Unreal Blueprints — no external code libraries.</w:t>
            </w:r>
          </w:p>
        </w:tc>
        <w:tc>
          <w:tcPr>
            <w:tcW w:w="2466" w:type="dx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  <w:shd w:val="clear" w:color="auto" w:fill="1E293B"/>
          </w:tcPr>
          <w:p w14:paraId="23610AF2" w14:textId="77777777" w:rsidR="006559C0" w:rsidRDefault="00000000">
            <w:pPr>
              <w:spacing w:before="120" w:after="160"/>
              <w:ind w:left="142" w:right="142"/>
            </w:pPr>
            <w:r>
              <w:rPr>
                <w:color w:val="CBD5E1"/>
                <w:sz w:val="18"/>
              </w:rPr>
              <w:t>Packaged into a Windows .exe and ran on three different hardware configs for FPS and stability.</w:t>
            </w:r>
          </w:p>
        </w:tc>
      </w:tr>
    </w:tbl>
    <w:p w14:paraId="23C33040" w14:textId="77777777" w:rsidR="006559C0" w:rsidRDefault="006559C0">
      <w:pPr>
        <w:spacing w:line="276" w:lineRule="auto"/>
      </w:pPr>
    </w:p>
    <w:p w14:paraId="121ECA8A" w14:textId="77777777" w:rsidR="006559C0" w:rsidRDefault="00000000">
      <w:pPr>
        <w:spacing w:before="80" w:after="40" w:line="276" w:lineRule="auto"/>
      </w:pPr>
      <w:r>
        <w:rPr>
          <w:b/>
          <w:color w:val="06B6D4"/>
          <w:sz w:val="18"/>
        </w:rPr>
        <w:t>06  ·  IN-GAME SCREENS</w:t>
      </w:r>
    </w:p>
    <w:p w14:paraId="424CC7F4" w14:textId="77777777" w:rsidR="006559C0" w:rsidRDefault="00000000">
      <w:pPr>
        <w:pBdr>
          <w:bottom w:val="single" w:sz="12" w:space="1" w:color="06B6D4"/>
        </w:pBdr>
        <w:spacing w:after="40" w:line="276" w:lineRule="auto"/>
      </w:pPr>
      <w:r>
        <w:rPr>
          <w:b/>
          <w:color w:val="0F172A"/>
          <w:sz w:val="36"/>
        </w:rPr>
        <w:t>A look inside Rush Parkour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3"/>
        <w:gridCol w:w="4983"/>
      </w:tblGrid>
      <w:tr w:rsidR="006559C0" w14:paraId="1546C501" w14:textId="77777777" w:rsidTr="00924D80">
        <w:trPr>
          <w:trHeight w:val="2821"/>
          <w:jc w:val="center"/>
        </w:trPr>
        <w:tc>
          <w:tcPr>
            <w:tcW w:w="4983" w:type="dxa"/>
            <w:tcBorders>
              <w:top w:val="single" w:sz="12" w:space="0" w:color="10B981"/>
              <w:left w:val="single" w:sz="12" w:space="0" w:color="10B981"/>
              <w:bottom w:val="single" w:sz="12" w:space="0" w:color="10B981"/>
              <w:right w:val="single" w:sz="12" w:space="0" w:color="10B981"/>
            </w:tcBorders>
            <w:shd w:val="clear" w:color="auto" w:fill="ECFDF5"/>
            <w:vAlign w:val="center"/>
          </w:tcPr>
          <w:p w14:paraId="09DC4C05" w14:textId="13413E99" w:rsidR="006559C0" w:rsidRPr="00A60113" w:rsidRDefault="00924D80" w:rsidP="00A60113">
            <w:pPr>
              <w:spacing w:after="480"/>
              <w:rPr>
                <w:i/>
                <w:color w:val="64748B"/>
                <w:sz w:val="17"/>
              </w:rPr>
            </w:pPr>
            <w:r>
              <w:rPr>
                <w:i/>
                <w:noProof/>
                <w:color w:val="64748B"/>
                <w:sz w:val="17"/>
              </w:rPr>
              <w:drawing>
                <wp:inline distT="0" distB="0" distL="0" distR="0" wp14:anchorId="031AE263" wp14:editId="5BD003F5">
                  <wp:extent cx="3021965" cy="1697990"/>
                  <wp:effectExtent l="0" t="0" r="6985" b="0"/>
                  <wp:docPr id="31600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1965" cy="169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3" w:type="dxa"/>
            <w:tcBorders>
              <w:top w:val="single" w:sz="12" w:space="0" w:color="10B981"/>
              <w:left w:val="single" w:sz="12" w:space="0" w:color="10B981"/>
              <w:bottom w:val="single" w:sz="12" w:space="0" w:color="10B981"/>
              <w:right w:val="single" w:sz="12" w:space="0" w:color="10B981"/>
            </w:tcBorders>
            <w:shd w:val="clear" w:color="auto" w:fill="ECFDF5"/>
            <w:vAlign w:val="center"/>
          </w:tcPr>
          <w:p w14:paraId="05A49076" w14:textId="4D0E1948" w:rsidR="006559C0" w:rsidRDefault="00924D80" w:rsidP="00924D80">
            <w:pPr>
              <w:spacing w:after="480"/>
              <w:jc w:val="center"/>
            </w:pPr>
            <w:r w:rsidRPr="00924D80">
              <w:rPr>
                <w:b/>
                <w:noProof/>
                <w:color w:val="10B981"/>
                <w:sz w:val="18"/>
              </w:rPr>
              <w:drawing>
                <wp:inline distT="0" distB="0" distL="0" distR="0" wp14:anchorId="30ECB104" wp14:editId="6AD3D645">
                  <wp:extent cx="3027045" cy="1698625"/>
                  <wp:effectExtent l="0" t="0" r="1905" b="0"/>
                  <wp:docPr id="376167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167522" name=""/>
                          <pic:cNvPicPr/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045" cy="169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06B70" w14:textId="77777777" w:rsidR="006559C0" w:rsidRDefault="006559C0">
      <w:pPr>
        <w:spacing w:line="276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6559C0" w14:paraId="1A3ECB6D" w14:textId="77777777">
        <w:trPr>
          <w:jc w:val="center"/>
        </w:trPr>
        <w:tc>
          <w:tcPr>
            <w:tcW w:w="9865" w:type="dxa"/>
            <w:tcBorders>
              <w:top w:val="single" w:sz="8" w:space="0" w:color="8B5CF6"/>
              <w:left w:val="single" w:sz="8" w:space="0" w:color="8B5CF6"/>
              <w:bottom w:val="single" w:sz="8" w:space="0" w:color="8B5CF6"/>
              <w:right w:val="single" w:sz="8" w:space="0" w:color="8B5CF6"/>
            </w:tcBorders>
            <w:shd w:val="clear" w:color="auto" w:fill="0F172A"/>
          </w:tcPr>
          <w:p w14:paraId="4FA579CF" w14:textId="574EDBFC" w:rsidR="006559C0" w:rsidRDefault="00000000" w:rsidP="00924D80">
            <w:pPr>
              <w:spacing w:before="160" w:after="40"/>
              <w:jc w:val="center"/>
            </w:pPr>
            <w:r>
              <w:rPr>
                <w:b/>
                <w:color w:val="06B6D4"/>
                <w:sz w:val="18"/>
              </w:rPr>
              <w:t>Submitted to CBSE Skill Expo 2026–</w:t>
            </w:r>
            <w:proofErr w:type="gramStart"/>
            <w:r>
              <w:rPr>
                <w:b/>
                <w:color w:val="06B6D4"/>
                <w:sz w:val="18"/>
              </w:rPr>
              <w:t>27  ·</w:t>
            </w:r>
            <w:proofErr w:type="gramEnd"/>
            <w:r>
              <w:rPr>
                <w:b/>
                <w:color w:val="06B6D4"/>
                <w:sz w:val="18"/>
              </w:rPr>
              <w:t xml:space="preserve">  RO </w:t>
            </w:r>
            <w:proofErr w:type="gramStart"/>
            <w:r>
              <w:rPr>
                <w:b/>
                <w:color w:val="06B6D4"/>
                <w:sz w:val="18"/>
              </w:rPr>
              <w:t>Prayagraj  ·</w:t>
            </w:r>
            <w:proofErr w:type="gramEnd"/>
            <w:r>
              <w:rPr>
                <w:b/>
                <w:color w:val="06B6D4"/>
                <w:sz w:val="18"/>
              </w:rPr>
              <w:t xml:space="preserve">  Regional Level</w:t>
            </w:r>
          </w:p>
        </w:tc>
      </w:tr>
    </w:tbl>
    <w:p w14:paraId="760EC42D" w14:textId="77777777" w:rsidR="006559C0" w:rsidRDefault="006559C0">
      <w:pPr>
        <w:spacing w:after="40" w:line="276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6559C0" w14:paraId="4CA65FCD" w14:textId="77777777">
        <w:trPr>
          <w:jc w:val="center"/>
        </w:trPr>
        <w:tc>
          <w:tcPr>
            <w:tcW w:w="2381" w:type="dxa"/>
            <w:tcBorders>
              <w:top w:val="single" w:sz="6" w:space="0" w:color="06B6D4"/>
              <w:left w:val="single" w:sz="6" w:space="0" w:color="06B6D4"/>
              <w:bottom w:val="single" w:sz="6" w:space="0" w:color="06B6D4"/>
              <w:right w:val="single" w:sz="6" w:space="0" w:color="06B6D4"/>
            </w:tcBorders>
            <w:shd w:val="clear" w:color="auto" w:fill="06B6D4"/>
            <w:vAlign w:val="center"/>
          </w:tcPr>
          <w:p w14:paraId="2F88D94D" w14:textId="5506FE46" w:rsidR="006559C0" w:rsidRDefault="00000000">
            <w:pPr>
              <w:spacing w:before="160" w:after="160"/>
              <w:jc w:val="center"/>
            </w:pPr>
            <w:r>
              <w:rPr>
                <w:b/>
                <w:color w:val="0F172A"/>
                <w:sz w:val="20"/>
              </w:rPr>
              <w:t>LIVE PROJECT</w:t>
            </w:r>
          </w:p>
        </w:tc>
        <w:tc>
          <w:tcPr>
            <w:tcW w:w="7483" w:type="dxa"/>
            <w:tcBorders>
              <w:top w:val="single" w:sz="6" w:space="0" w:color="06B6D4"/>
              <w:left w:val="single" w:sz="6" w:space="0" w:color="06B6D4"/>
              <w:bottom w:val="single" w:sz="6" w:space="0" w:color="06B6D4"/>
              <w:right w:val="single" w:sz="6" w:space="0" w:color="06B6D4"/>
            </w:tcBorders>
            <w:shd w:val="clear" w:color="auto" w:fill="1E293B"/>
            <w:vAlign w:val="center"/>
          </w:tcPr>
          <w:p w14:paraId="50F4712B" w14:textId="6FE74290" w:rsidR="006559C0" w:rsidRDefault="00000000" w:rsidP="00924D80">
            <w:pPr>
              <w:spacing w:before="80" w:after="40"/>
              <w:ind w:left="227"/>
            </w:pPr>
            <w:r>
              <w:rPr>
                <w:b/>
                <w:color w:val="FFFFFF"/>
                <w:sz w:val="18"/>
              </w:rPr>
              <w:t xml:space="preserve">Official Project Page  </w:t>
            </w:r>
            <w:hyperlink r:id="rId11">
              <w:r w:rsidR="006559C0">
                <w:rPr>
                  <w:color w:val="06B6D4"/>
                  <w:u w:val="single"/>
                </w:rPr>
                <w:t>https://rushparkour.netlify.app/expo</w:t>
              </w:r>
            </w:hyperlink>
          </w:p>
        </w:tc>
      </w:tr>
    </w:tbl>
    <w:p w14:paraId="35E8D562" w14:textId="77777777" w:rsidR="00682DCB" w:rsidRDefault="00682DCB" w:rsidP="00924D80">
      <w:pPr>
        <w:jc w:val="center"/>
        <w:rPr>
          <w:u w:val="single"/>
        </w:rPr>
      </w:pPr>
    </w:p>
    <w:p w14:paraId="25B62BDE" w14:textId="0D3E9BBA" w:rsidR="006559C0" w:rsidRDefault="00924D80" w:rsidP="00924D80">
      <w:pPr>
        <w:jc w:val="center"/>
        <w:rPr>
          <w:u w:val="single"/>
        </w:rPr>
      </w:pPr>
      <w:r w:rsidRPr="00924D80">
        <w:rPr>
          <w:u w:val="single"/>
        </w:rPr>
        <w:lastRenderedPageBreak/>
        <w:t>NOTES</w:t>
      </w:r>
    </w:p>
    <w:p w14:paraId="5DB98122" w14:textId="66C40150" w:rsidR="00682DCB" w:rsidRPr="00924D80" w:rsidRDefault="00682DCB" w:rsidP="00682DCB">
      <w:pPr>
        <w:spacing w:after="200" w:line="276" w:lineRule="auto"/>
        <w:rPr>
          <w:u w:val="single"/>
        </w:rPr>
      </w:pPr>
    </w:p>
    <w:sectPr w:rsidR="00682DCB" w:rsidRPr="00924D80" w:rsidSect="00034616">
      <w:footerReference w:type="default" r:id="rId12"/>
      <w:pgSz w:w="11906" w:h="16838"/>
      <w:pgMar w:top="907" w:right="1020" w:bottom="907" w:left="10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DF74" w14:textId="77777777" w:rsidR="00502D64" w:rsidRDefault="00502D64">
      <w:pPr>
        <w:spacing w:after="0" w:line="240" w:lineRule="auto"/>
      </w:pPr>
      <w:r>
        <w:separator/>
      </w:r>
    </w:p>
  </w:endnote>
  <w:endnote w:type="continuationSeparator" w:id="0">
    <w:p w14:paraId="1AF35EAC" w14:textId="77777777" w:rsidR="00502D64" w:rsidRDefault="00502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AFDC" w14:textId="77777777" w:rsidR="006559C0" w:rsidRDefault="00000000">
    <w:pPr>
      <w:pStyle w:val="Footer"/>
      <w:jc w:val="center"/>
    </w:pPr>
    <w:r>
      <w:rPr>
        <w:color w:val="64748B"/>
        <w:sz w:val="16"/>
      </w:rPr>
      <w:t xml:space="preserve">Rush </w:t>
    </w:r>
    <w:proofErr w:type="gramStart"/>
    <w:r>
      <w:rPr>
        <w:color w:val="64748B"/>
        <w:sz w:val="16"/>
      </w:rPr>
      <w:t>Parkour  ·</w:t>
    </w:r>
    <w:proofErr w:type="gramEnd"/>
    <w:r>
      <w:rPr>
        <w:color w:val="64748B"/>
        <w:sz w:val="16"/>
      </w:rPr>
      <w:t xml:space="preserve">  M.P. Public </w:t>
    </w:r>
    <w:proofErr w:type="gramStart"/>
    <w:r>
      <w:rPr>
        <w:color w:val="64748B"/>
        <w:sz w:val="16"/>
      </w:rPr>
      <w:t>School  ·</w:t>
    </w:r>
    <w:proofErr w:type="gramEnd"/>
    <w:r>
      <w:rPr>
        <w:color w:val="64748B"/>
        <w:sz w:val="16"/>
      </w:rPr>
      <w:t xml:space="preserve">  CBSE Skill Expo 2026–</w:t>
    </w:r>
    <w:proofErr w:type="gramStart"/>
    <w:r>
      <w:rPr>
        <w:color w:val="64748B"/>
        <w:sz w:val="16"/>
      </w:rPr>
      <w:t>27  ·</w:t>
    </w:r>
    <w:proofErr w:type="gramEnd"/>
    <w:r>
      <w:rPr>
        <w:color w:val="64748B"/>
        <w:sz w:val="16"/>
      </w:rPr>
      <w:t xml:space="preserve">  Page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>
      <w:rPr>
        <w:color w:val="64748B"/>
        <w:sz w:val="16"/>
      </w:rPr>
      <w:fldChar w:fldCharType="separate"/>
    </w:r>
    <w:r w:rsidR="005D022E">
      <w:rPr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26DF5" w14:textId="77777777" w:rsidR="00502D64" w:rsidRDefault="00502D64">
      <w:pPr>
        <w:spacing w:after="0" w:line="240" w:lineRule="auto"/>
      </w:pPr>
      <w:r>
        <w:separator/>
      </w:r>
    </w:p>
  </w:footnote>
  <w:footnote w:type="continuationSeparator" w:id="0">
    <w:p w14:paraId="6D6BC531" w14:textId="77777777" w:rsidR="00502D64" w:rsidRDefault="00502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702164">
    <w:abstractNumId w:val="8"/>
  </w:num>
  <w:num w:numId="2" w16cid:durableId="1303577693">
    <w:abstractNumId w:val="6"/>
  </w:num>
  <w:num w:numId="3" w16cid:durableId="2021664484">
    <w:abstractNumId w:val="5"/>
  </w:num>
  <w:num w:numId="4" w16cid:durableId="34354246">
    <w:abstractNumId w:val="4"/>
  </w:num>
  <w:num w:numId="5" w16cid:durableId="1360082177">
    <w:abstractNumId w:val="7"/>
  </w:num>
  <w:num w:numId="6" w16cid:durableId="39210588">
    <w:abstractNumId w:val="3"/>
  </w:num>
  <w:num w:numId="7" w16cid:durableId="990056205">
    <w:abstractNumId w:val="2"/>
  </w:num>
  <w:num w:numId="8" w16cid:durableId="1094938019">
    <w:abstractNumId w:val="1"/>
  </w:num>
  <w:num w:numId="9" w16cid:durableId="166200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1DD"/>
    <w:rsid w:val="00502D64"/>
    <w:rsid w:val="005D022E"/>
    <w:rsid w:val="006559C0"/>
    <w:rsid w:val="00682DCB"/>
    <w:rsid w:val="007B1A26"/>
    <w:rsid w:val="00924D80"/>
    <w:rsid w:val="00942B05"/>
    <w:rsid w:val="00A60113"/>
    <w:rsid w:val="00AA1D8D"/>
    <w:rsid w:val="00B47730"/>
    <w:rsid w:val="00CB0664"/>
    <w:rsid w:val="00CB349E"/>
    <w:rsid w:val="00CB5798"/>
    <w:rsid w:val="00DB40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0C48B"/>
  <w14:defaultImageDpi w14:val="300"/>
  <w15:docId w15:val="{0146427F-9839-4B13-94A5-E6B01FD1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shparkour.netlify.app/exp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Gupta</cp:lastModifiedBy>
  <cp:revision>4</cp:revision>
  <dcterms:created xsi:type="dcterms:W3CDTF">2013-12-23T23:15:00Z</dcterms:created>
  <dcterms:modified xsi:type="dcterms:W3CDTF">2026-09-22T20:07:00Z</dcterms:modified>
  <cp:category/>
</cp:coreProperties>
</file>